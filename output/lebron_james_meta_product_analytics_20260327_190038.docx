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1881" w14:textId="7AF10402" w:rsidR="00461BD3" w:rsidRDefault="00FD2D22">
      <w:pPr>
        <w:jc w:val="center"/>
      </w:pPr>
      <w:r>
        <w:rPr>
          <w:b/>
          <w:sz w:val="30"/>
        </w:rPr>
        <w:t>Lebron James</w:t>
      </w:r>
    </w:p>
    <w:p w14:paraId="50691947" w14:textId="10E0242A" w:rsidR="00461BD3" w:rsidRDefault="00FD2D22">
      <w:pPr>
        <w:jc w:val="center"/>
      </w:pPr>
      <w:r>
        <w:t>lebron</w:t>
      </w:r>
      <w:r w:rsidR="00000000">
        <w:t>.</w:t>
      </w:r>
      <w:r>
        <w:t>james</w:t>
      </w:r>
      <w:r w:rsidR="00000000">
        <w:t>@email.com | (555) 123-4567 | linkedin.com/in/</w:t>
      </w:r>
      <w:r>
        <w:t>lebron-james</w:t>
      </w:r>
      <w:r w:rsidR="00000000">
        <w:t>| github.com/</w:t>
      </w:r>
      <w:r>
        <w:t>lebron-james</w:t>
      </w:r>
    </w:p>
    <w:p w14:paraId="6AFBA1C4" w14:textId="77777777" w:rsidR="00461BD3" w:rsidRDefault="00000000">
      <w:pPr>
        <w:pBdr>
          <w:bottom w:val="single" w:sz="6" w:space="1" w:color="auto"/>
        </w:pBdr>
        <w:spacing w:before="100" w:after="20"/>
      </w:pPr>
      <w:r>
        <w:rPr>
          <w:b/>
        </w:rPr>
        <w:t>EDUCATION</w:t>
      </w:r>
    </w:p>
    <w:p w14:paraId="5279C866" w14:textId="77777777" w:rsidR="00461BD3" w:rsidRDefault="00000000">
      <w:pPr>
        <w:tabs>
          <w:tab w:val="right" w:pos="10512"/>
        </w:tabs>
        <w:spacing w:before="60"/>
      </w:pPr>
      <w:r>
        <w:rPr>
          <w:b/>
        </w:rPr>
        <w:t>New York University</w:t>
      </w:r>
      <w:r>
        <w:tab/>
        <w:t>Expected May 2019</w:t>
      </w:r>
    </w:p>
    <w:p w14:paraId="2509D5FC" w14:textId="77777777" w:rsidR="00461BD3" w:rsidRDefault="00000000">
      <w:pPr>
        <w:tabs>
          <w:tab w:val="right" w:pos="10512"/>
        </w:tabs>
      </w:pPr>
      <w:r>
        <w:rPr>
          <w:i/>
        </w:rPr>
        <w:t>Bachelor of Engineering, Computer Science; Minors in Mathematics and Psychology</w:t>
      </w:r>
      <w:r>
        <w:tab/>
        <w:t>New York, NY</w:t>
      </w:r>
    </w:p>
    <w:p w14:paraId="0562F1BA" w14:textId="77777777" w:rsidR="00461BD3" w:rsidRDefault="00000000">
      <w:pPr>
        <w:pStyle w:val="ListBullet"/>
        <w:ind w:left="259" w:hanging="173"/>
      </w:pPr>
      <w:r>
        <w:t>Dean’s List 2015-2016</w:t>
      </w:r>
    </w:p>
    <w:p w14:paraId="3FE0237E" w14:textId="77777777" w:rsidR="00461BD3" w:rsidRDefault="00000000">
      <w:pPr>
        <w:pStyle w:val="ListBullet"/>
        <w:ind w:left="259" w:hanging="173"/>
      </w:pPr>
      <w:r>
        <w:t>Relevant Coursework: Data Analysis, Software Engineering, Operating Systems, Algorithms</w:t>
      </w:r>
    </w:p>
    <w:p w14:paraId="14BE7816" w14:textId="77777777" w:rsidR="00461BD3" w:rsidRDefault="00000000">
      <w:pPr>
        <w:tabs>
          <w:tab w:val="right" w:pos="10512"/>
        </w:tabs>
        <w:spacing w:before="60"/>
      </w:pPr>
      <w:r>
        <w:rPr>
          <w:b/>
        </w:rPr>
        <w:t>London School of Economics and Political Science</w:t>
      </w:r>
      <w:r>
        <w:tab/>
        <w:t>Jul 2016 - Jul 2017</w:t>
      </w:r>
    </w:p>
    <w:p w14:paraId="6A119944" w14:textId="77777777" w:rsidR="00461BD3" w:rsidRDefault="00000000">
      <w:pPr>
        <w:tabs>
          <w:tab w:val="right" w:pos="10512"/>
        </w:tabs>
      </w:pPr>
      <w:r>
        <w:rPr>
          <w:i/>
        </w:rPr>
        <w:t>Study Abroad Program in International Business and Globalization</w:t>
      </w:r>
      <w:r>
        <w:tab/>
        <w:t>New York, NY</w:t>
      </w:r>
    </w:p>
    <w:p w14:paraId="4031A529" w14:textId="77777777" w:rsidR="00461BD3" w:rsidRDefault="00000000">
      <w:pPr>
        <w:pBdr>
          <w:bottom w:val="single" w:sz="6" w:space="1" w:color="auto"/>
        </w:pBdr>
        <w:spacing w:before="100" w:after="20"/>
      </w:pPr>
      <w:r>
        <w:rPr>
          <w:b/>
        </w:rPr>
        <w:t>EXPERIENCE</w:t>
      </w:r>
    </w:p>
    <w:p w14:paraId="4B99FF78" w14:textId="77777777" w:rsidR="00461BD3" w:rsidRDefault="00000000">
      <w:pPr>
        <w:tabs>
          <w:tab w:val="right" w:pos="10512"/>
        </w:tabs>
        <w:spacing w:before="60"/>
      </w:pPr>
      <w:r>
        <w:rPr>
          <w:b/>
        </w:rPr>
        <w:t>Google</w:t>
      </w:r>
      <w:r>
        <w:tab/>
        <w:t>Jun 2017 - Sep 2017</w:t>
      </w:r>
    </w:p>
    <w:p w14:paraId="6DEA75CF" w14:textId="77777777" w:rsidR="00461BD3" w:rsidRDefault="00000000">
      <w:pPr>
        <w:tabs>
          <w:tab w:val="right" w:pos="10512"/>
        </w:tabs>
      </w:pPr>
      <w:r>
        <w:rPr>
          <w:i/>
        </w:rPr>
        <w:t>Data Science Intern</w:t>
      </w:r>
      <w:r>
        <w:tab/>
        <w:t>New York, NY</w:t>
      </w:r>
    </w:p>
    <w:p w14:paraId="56B67085" w14:textId="77777777" w:rsidR="00461BD3" w:rsidRDefault="00000000">
      <w:pPr>
        <w:pStyle w:val="ListBullet"/>
        <w:ind w:left="259" w:hanging="173"/>
      </w:pPr>
      <w:r>
        <w:t>Built a Tableau dashboard to visualize core business KPIs, saving 10 hours per week of manual reporting work</w:t>
      </w:r>
    </w:p>
    <w:p w14:paraId="300794EE" w14:textId="77777777" w:rsidR="00461BD3" w:rsidRDefault="00000000">
      <w:pPr>
        <w:pStyle w:val="ListBullet"/>
        <w:ind w:left="259" w:hanging="173"/>
      </w:pPr>
      <w:r>
        <w:t>Aggregated unstructured data from 20+ sources to build the foundation of a new product, contributing to $100,000 in new revenue</w:t>
      </w:r>
    </w:p>
    <w:p w14:paraId="2DE9368B" w14:textId="77777777" w:rsidR="00461BD3" w:rsidRDefault="00000000">
      <w:pPr>
        <w:pStyle w:val="ListBullet"/>
        <w:ind w:left="259" w:hanging="173"/>
      </w:pPr>
      <w:r>
        <w:t>Designed data pipeline architecture in a team of 5 for a new product that scaled from 0 to 100,000 daily active users</w:t>
      </w:r>
    </w:p>
    <w:p w14:paraId="66DE424B" w14:textId="77777777" w:rsidR="00461BD3" w:rsidRDefault="00000000">
      <w:pPr>
        <w:tabs>
          <w:tab w:val="right" w:pos="10512"/>
        </w:tabs>
        <w:spacing w:before="60"/>
      </w:pPr>
      <w:r>
        <w:rPr>
          <w:b/>
        </w:rPr>
        <w:t>Expedia</w:t>
      </w:r>
      <w:r>
        <w:tab/>
        <w:t>Jun 2016 - Sep 2016</w:t>
      </w:r>
    </w:p>
    <w:p w14:paraId="77A2223E" w14:textId="77777777" w:rsidR="00461BD3" w:rsidRDefault="00000000">
      <w:pPr>
        <w:tabs>
          <w:tab w:val="right" w:pos="10512"/>
        </w:tabs>
      </w:pPr>
      <w:r>
        <w:rPr>
          <w:i/>
        </w:rPr>
        <w:t>Data Analyst Intern</w:t>
      </w:r>
      <w:r>
        <w:tab/>
        <w:t>Seattle, WA</w:t>
      </w:r>
    </w:p>
    <w:p w14:paraId="22088D0D" w14:textId="77777777" w:rsidR="00461BD3" w:rsidRDefault="00000000">
      <w:pPr>
        <w:pStyle w:val="ListBullet"/>
        <w:ind w:left="259" w:hanging="173"/>
      </w:pPr>
      <w:r>
        <w:t>Led the transition to a paperless practice by implementing an electronic booking system, reducing labor cost by 30% and office overhead by 10%</w:t>
      </w:r>
    </w:p>
    <w:p w14:paraId="3D17EE2F" w14:textId="77777777" w:rsidR="00461BD3" w:rsidRDefault="00000000">
      <w:pPr>
        <w:pStyle w:val="ListBullet"/>
        <w:ind w:left="259" w:hanging="173"/>
      </w:pPr>
      <w:r>
        <w:t>Analyzed data from 25,000 monthly active users to guide marketing and product strategy, increasing app engagement time by 2x and decreasing drop-off rate by 30%</w:t>
      </w:r>
    </w:p>
    <w:p w14:paraId="5A195F55" w14:textId="77777777" w:rsidR="00461BD3" w:rsidRDefault="00000000">
      <w:pPr>
        <w:pBdr>
          <w:bottom w:val="single" w:sz="6" w:space="1" w:color="auto"/>
        </w:pBdr>
        <w:spacing w:before="100" w:after="20"/>
      </w:pPr>
      <w:r>
        <w:rPr>
          <w:b/>
        </w:rPr>
        <w:t>PROJECTS</w:t>
      </w:r>
    </w:p>
    <w:p w14:paraId="1A6B2D0D" w14:textId="77777777" w:rsidR="00461BD3" w:rsidRDefault="00000000">
      <w:pPr>
        <w:spacing w:before="60"/>
      </w:pPr>
      <w:r>
        <w:rPr>
          <w:b/>
        </w:rPr>
        <w:t>Recommendation Engine</w:t>
      </w:r>
      <w:r>
        <w:t xml:space="preserve"> | Python</w:t>
      </w:r>
    </w:p>
    <w:p w14:paraId="1CAC1827" w14:textId="77777777" w:rsidR="00461BD3" w:rsidRDefault="00000000">
      <w:pPr>
        <w:pStyle w:val="ListBullet"/>
        <w:ind w:left="259" w:hanging="173"/>
      </w:pPr>
      <w:r>
        <w:t>Designed and implemented a movie recommendation application in a 4-person team during a 3-day hackathon</w:t>
      </w:r>
    </w:p>
    <w:p w14:paraId="11274E23" w14:textId="77777777" w:rsidR="00461BD3" w:rsidRDefault="00000000">
      <w:pPr>
        <w:pStyle w:val="ListBullet"/>
        <w:ind w:left="259" w:hanging="173"/>
      </w:pPr>
      <w:r>
        <w:t>Enabled recommendations based on 50+ data points; awarded most innovative project by a Google engineer</w:t>
      </w:r>
    </w:p>
    <w:p w14:paraId="2BED5082" w14:textId="77777777" w:rsidR="00461BD3" w:rsidRDefault="00000000">
      <w:pPr>
        <w:spacing w:before="60"/>
      </w:pPr>
      <w:r>
        <w:rPr>
          <w:b/>
        </w:rPr>
        <w:t>Pintos - Model Operating System</w:t>
      </w:r>
      <w:r>
        <w:t xml:space="preserve"> | C++</w:t>
      </w:r>
    </w:p>
    <w:p w14:paraId="4A36631E" w14:textId="77777777" w:rsidR="00461BD3" w:rsidRDefault="00000000">
      <w:pPr>
        <w:pStyle w:val="ListBullet"/>
        <w:ind w:left="259" w:hanging="173"/>
      </w:pPr>
      <w:r>
        <w:t>Designed and implemented a Unix-based operating system in a 4-person team</w:t>
      </w:r>
    </w:p>
    <w:p w14:paraId="23855236" w14:textId="77777777" w:rsidR="00461BD3" w:rsidRDefault="00000000">
      <w:pPr>
        <w:pStyle w:val="ListBullet"/>
        <w:ind w:left="259" w:hanging="173"/>
      </w:pPr>
      <w:r>
        <w:t>Awarded First Prize in Computing’s Senior Design Projects (out of 100 teams)</w:t>
      </w:r>
    </w:p>
    <w:p w14:paraId="4CAFB310" w14:textId="77777777" w:rsidR="00461BD3" w:rsidRDefault="00000000">
      <w:pPr>
        <w:pBdr>
          <w:bottom w:val="single" w:sz="6" w:space="1" w:color="auto"/>
        </w:pBdr>
        <w:spacing w:before="100" w:after="20"/>
      </w:pPr>
      <w:r>
        <w:rPr>
          <w:b/>
        </w:rPr>
        <w:t>SKILLS</w:t>
      </w:r>
    </w:p>
    <w:p w14:paraId="0B7557AA" w14:textId="77777777" w:rsidR="00461BD3" w:rsidRDefault="00000000">
      <w:r>
        <w:rPr>
          <w:b/>
        </w:rPr>
        <w:t>Languages:</w:t>
      </w:r>
      <w:r>
        <w:t xml:space="preserve"> SQL, PHP, JavaScript, HTML/CSS, Python</w:t>
      </w:r>
    </w:p>
    <w:p w14:paraId="2FB0C8FC" w14:textId="77777777" w:rsidR="00461BD3" w:rsidRDefault="00000000">
      <w:r>
        <w:rPr>
          <w:b/>
        </w:rPr>
        <w:t>Tools:</w:t>
      </w:r>
      <w:r>
        <w:t xml:space="preserve"> Tableau, MATLAB, Excel</w:t>
      </w:r>
    </w:p>
    <w:p w14:paraId="2C1B362D" w14:textId="77777777" w:rsidR="00461BD3" w:rsidRDefault="00000000">
      <w:r>
        <w:rPr>
          <w:b/>
        </w:rPr>
        <w:t>Techniques:</w:t>
      </w:r>
      <w:r>
        <w:t xml:space="preserve"> Data Analysis, ETL, Product Analytics, Machine Learning</w:t>
      </w:r>
    </w:p>
    <w:sectPr w:rsidR="00461BD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471374">
    <w:abstractNumId w:val="8"/>
  </w:num>
  <w:num w:numId="2" w16cid:durableId="859664432">
    <w:abstractNumId w:val="6"/>
  </w:num>
  <w:num w:numId="3" w16cid:durableId="1490247114">
    <w:abstractNumId w:val="5"/>
  </w:num>
  <w:num w:numId="4" w16cid:durableId="374547252">
    <w:abstractNumId w:val="4"/>
  </w:num>
  <w:num w:numId="5" w16cid:durableId="1805149669">
    <w:abstractNumId w:val="7"/>
  </w:num>
  <w:num w:numId="6" w16cid:durableId="2001732708">
    <w:abstractNumId w:val="3"/>
  </w:num>
  <w:num w:numId="7" w16cid:durableId="79370729">
    <w:abstractNumId w:val="2"/>
  </w:num>
  <w:num w:numId="8" w16cid:durableId="1483154748">
    <w:abstractNumId w:val="1"/>
  </w:num>
  <w:num w:numId="9" w16cid:durableId="16168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BD3"/>
    <w:rsid w:val="0097014B"/>
    <w:rsid w:val="00AA1D8D"/>
    <w:rsid w:val="00B47730"/>
    <w:rsid w:val="00CB0664"/>
    <w:rsid w:val="00FC693F"/>
    <w:rsid w:val="00FD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8019D"/>
  <w14:defaultImageDpi w14:val="300"/>
  <w15:docId w15:val="{605115EF-97BE-0E4B-B364-C1F79EBF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1608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Le</cp:lastModifiedBy>
  <cp:revision>2</cp:revision>
  <dcterms:created xsi:type="dcterms:W3CDTF">2013-12-23T23:15:00Z</dcterms:created>
  <dcterms:modified xsi:type="dcterms:W3CDTF">2026-03-27T23:05:00Z</dcterms:modified>
  <cp:category/>
</cp:coreProperties>
</file>