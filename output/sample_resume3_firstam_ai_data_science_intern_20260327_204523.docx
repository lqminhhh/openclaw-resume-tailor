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Stephen Curry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123-456-7890 | steph@su.edu | linkedin.com/in/steph | github.com/steph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Havard University</w:t>
      </w:r>
      <w:r>
        <w:rPr>
          <w:rFonts w:ascii="Garamond" w:hAnsi="Garamond"/>
          <w:sz w:val="22"/>
        </w:rPr>
        <w:tab/>
        <w:t>May 2021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Science in Computer Science, Minor in Business</w:t>
      </w:r>
      <w:r>
        <w:rPr>
          <w:rFonts w:ascii="Garamond" w:hAnsi="Garamond"/>
          <w:sz w:val="22"/>
        </w:rPr>
        <w:tab/>
        <w:t>Cambridge, MA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Blinn College</w:t>
      </w:r>
      <w:r>
        <w:rPr>
          <w:rFonts w:ascii="Garamond" w:hAnsi="Garamond"/>
          <w:sz w:val="22"/>
        </w:rPr>
        <w:tab/>
        <w:t>May 2018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Associate's in Liberal Arts</w:t>
      </w:r>
      <w:r>
        <w:rPr>
          <w:rFonts w:ascii="Garamond" w:hAnsi="Garamond"/>
          <w:sz w:val="22"/>
        </w:rPr>
        <w:tab/>
        <w:t>Bryan, TX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Texas A&amp;M University</w:t>
      </w:r>
      <w:r>
        <w:rPr>
          <w:rFonts w:ascii="Garamond" w:hAnsi="Garamond"/>
          <w:sz w:val="22"/>
        </w:rPr>
        <w:tab/>
        <w:t>Jun 2020 - Present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Undergraduate Research Assistant</w:t>
      </w:r>
      <w:r>
        <w:rPr>
          <w:rFonts w:ascii="Garamond" w:hAnsi="Garamond"/>
          <w:sz w:val="22"/>
        </w:rPr>
        <w:tab/>
        <w:t>College Station, TX</w:t>
      </w:r>
    </w:p>
    <w:p>
      <w:pPr>
        <w:pStyle w:val="ListBullet"/>
        <w:spacing w:before="0" w:after="0" w:line="240" w:lineRule="auto"/>
        <w:ind w:left="259" w:hanging="173"/>
      </w:pPr>
      <w:r>
        <w:t>Developed a REST API using FastAPI and PostgreSQL to store data from learning management systems</w:t>
      </w:r>
    </w:p>
    <w:p>
      <w:pPr>
        <w:pStyle w:val="ListBullet"/>
        <w:spacing w:before="0" w:after="0" w:line="240" w:lineRule="auto"/>
        <w:ind w:left="259" w:hanging="173"/>
      </w:pPr>
      <w:r>
        <w:t>Developed a full-stack web application using Flask, React, PostgreSQL, and Docker to analyze GitHub data</w:t>
      </w:r>
    </w:p>
    <w:p>
      <w:pPr>
        <w:pStyle w:val="ListBullet"/>
        <w:spacing w:before="0" w:after="0" w:line="240" w:lineRule="auto"/>
        <w:ind w:left="259" w:hanging="173"/>
      </w:pPr>
      <w:r>
        <w:t>Explored ways to visualize GitHub collaboration in a classroom setting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Southwestern University</w:t>
      </w:r>
      <w:r>
        <w:rPr>
          <w:rFonts w:ascii="Garamond" w:hAnsi="Garamond"/>
          <w:sz w:val="22"/>
        </w:rPr>
        <w:tab/>
        <w:t>Sep 2018 - Present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Information Technology Support Specialist</w:t>
      </w:r>
      <w:r>
        <w:rPr>
          <w:rFonts w:ascii="Garamond" w:hAnsi="Garamond"/>
          <w:sz w:val="22"/>
        </w:rPr>
        <w:tab/>
        <w:t>Georgetown, TX</w:t>
      </w:r>
    </w:p>
    <w:p>
      <w:pPr>
        <w:pStyle w:val="ListBullet"/>
        <w:spacing w:before="0" w:after="0" w:line="240" w:lineRule="auto"/>
        <w:ind w:left="259" w:hanging="173"/>
      </w:pPr>
      <w:r>
        <w:t>Communicated with managers to set up campus computers used on campus</w:t>
      </w:r>
    </w:p>
    <w:p>
      <w:pPr>
        <w:pStyle w:val="ListBullet"/>
        <w:spacing w:before="0" w:after="0" w:line="240" w:lineRule="auto"/>
        <w:ind w:left="259" w:hanging="173"/>
      </w:pPr>
      <w:r>
        <w:t>Assessed and troubleshot computer problems brought by students, faculty, and staff</w:t>
      </w:r>
    </w:p>
    <w:p>
      <w:pPr>
        <w:pStyle w:val="ListBullet"/>
        <w:spacing w:before="0" w:after="0" w:line="240" w:lineRule="auto"/>
        <w:ind w:left="259" w:hanging="173"/>
      </w:pPr>
      <w:r>
        <w:t>Maintained upkeep of computers, classroom equipment, and 200 printers across campus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Southwestern University</w:t>
      </w:r>
      <w:r>
        <w:rPr>
          <w:rFonts w:ascii="Garamond" w:hAnsi="Garamond"/>
          <w:sz w:val="22"/>
        </w:rPr>
        <w:tab/>
        <w:t>May 2019 - Jul 2019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Artificial Intelligence Research Assistant</w:t>
      </w:r>
      <w:r>
        <w:rPr>
          <w:rFonts w:ascii="Garamond" w:hAnsi="Garamond"/>
          <w:sz w:val="22"/>
        </w:rPr>
        <w:tab/>
        <w:t>Georgetown, TX</w:t>
      </w:r>
    </w:p>
    <w:p>
      <w:pPr>
        <w:pStyle w:val="ListBullet"/>
        <w:spacing w:before="0" w:after="0" w:line="240" w:lineRule="auto"/>
        <w:ind w:left="259" w:hanging="173"/>
      </w:pPr>
      <w:r>
        <w:t>Explored methods to generate video game dungeons based on The Legend of Zelda</w:t>
      </w:r>
    </w:p>
    <w:p>
      <w:pPr>
        <w:pStyle w:val="ListBullet"/>
        <w:spacing w:before="0" w:after="0" w:line="240" w:lineRule="auto"/>
        <w:ind w:left="259" w:hanging="173"/>
      </w:pPr>
      <w:r>
        <w:t>Developed a game in Java to test the generated dungeons</w:t>
      </w:r>
    </w:p>
    <w:p>
      <w:pPr>
        <w:pStyle w:val="ListBullet"/>
        <w:spacing w:before="0" w:after="0" w:line="240" w:lineRule="auto"/>
        <w:ind w:left="259" w:hanging="173"/>
      </w:pPr>
      <w:r>
        <w:t>Contributed 50K+ lines of code to an established codebase via Git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Gitlytics</w:t>
      </w:r>
      <w:r>
        <w:rPr>
          <w:rFonts w:ascii="Garamond" w:hAnsi="Garamond"/>
          <w:sz w:val="22"/>
        </w:rPr>
        <w:t xml:space="preserve"> | Python, Flask, React</w:t>
      </w:r>
    </w:p>
    <w:p>
      <w:pPr>
        <w:pStyle w:val="ListBullet"/>
        <w:spacing w:before="0" w:after="0" w:line="240" w:lineRule="auto"/>
        <w:ind w:left="259" w:hanging="173"/>
      </w:pPr>
      <w:r>
        <w:t>Developed a full-stack web application using Flask serving a REST API with React as the frontend</w:t>
      </w:r>
    </w:p>
    <w:p>
      <w:pPr>
        <w:pStyle w:val="ListBullet"/>
        <w:spacing w:before="0" w:after="0" w:line="240" w:lineRule="auto"/>
        <w:ind w:left="259" w:hanging="173"/>
      </w:pPr>
      <w:r>
        <w:t>Implemented GitHub OAuth to get data from users' repositories and visualized GitHub collaboration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Simple Paintball</w:t>
      </w:r>
      <w:r>
        <w:rPr>
          <w:rFonts w:ascii="Garamond" w:hAnsi="Garamond"/>
          <w:sz w:val="22"/>
        </w:rPr>
        <w:t xml:space="preserve"> | Java, Git, Maven</w:t>
      </w:r>
    </w:p>
    <w:p>
      <w:pPr>
        <w:pStyle w:val="ListBullet"/>
        <w:spacing w:before="0" w:after="0" w:line="240" w:lineRule="auto"/>
        <w:ind w:left="259" w:hanging="173"/>
      </w:pPr>
      <w:r>
        <w:t>Developed a Minecraft server plugin and published it to websites, gaining 2K+ downloads and an average 4.5/5-star review</w:t>
      </w:r>
    </w:p>
    <w:p>
      <w:pPr>
        <w:pStyle w:val="ListBullet"/>
        <w:spacing w:before="0" w:after="0" w:line="240" w:lineRule="auto"/>
        <w:ind w:left="259" w:hanging="173"/>
      </w:pPr>
      <w:r>
        <w:t>Implemented continuous delivery using TravisCI to build the plugin upon release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Java, Python, C/C++, SQL, JavaScript, HTML/CSS, R</w:t>
      </w:r>
    </w:p>
    <w:p>
      <w:pPr>
        <w:spacing w:before="0" w:after="0" w:line="240" w:lineRule="auto"/>
      </w:pPr>
      <w:r>
        <w:rPr>
          <w:b/>
        </w:rPr>
        <w:t>Frameworks/Tools:</w:t>
      </w:r>
      <w:r>
        <w:t xml:space="preserve"> React, Node.js, Flask, JUnit, FastAPI, PostgreSQL, Docker, Git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REST APIs, Data Analysis, Machine Learning, ETL, Software Development Life Cycle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