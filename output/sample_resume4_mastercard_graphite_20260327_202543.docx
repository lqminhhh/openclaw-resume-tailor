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Garamond" w:hAnsi="Garamond"/>
          <w:b/>
          <w:sz w:val="30"/>
        </w:rPr>
        <w:t>KAITLIN CLARK</w:t>
      </w:r>
    </w:p>
    <w:p>
      <w:pPr>
        <w:spacing w:before="0" w:after="0" w:line="240" w:lineRule="auto"/>
        <w:jc w:val="center"/>
      </w:pPr>
      <w:r>
        <w:rPr>
          <w:rFonts w:ascii="Garamond" w:hAnsi="Garamond"/>
          <w:sz w:val="22"/>
        </w:rPr>
        <w:t>teresa.technical@utexas.edu | (512) 555-5555 | linkedin.com/in/teresatechnical | github.com/ttut512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EDUCATION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The University of Texas at Austin</w:t>
      </w:r>
      <w:r>
        <w:rPr>
          <w:rFonts w:ascii="Garamond" w:hAnsi="Garamond"/>
          <w:sz w:val="22"/>
        </w:rPr>
        <w:tab/>
        <w:t>May 2027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Bachelor of Science in Computer Science</w:t>
      </w:r>
      <w:r>
        <w:rPr>
          <w:rFonts w:ascii="Garamond" w:hAnsi="Garamond"/>
          <w:sz w:val="22"/>
        </w:rPr>
        <w:tab/>
        <w:t>Austin, TX</w:t>
      </w:r>
    </w:p>
    <w:p>
      <w:pPr>
        <w:pStyle w:val="ListBullet"/>
        <w:spacing w:before="0" w:after="0" w:line="240" w:lineRule="auto"/>
        <w:ind w:left="259" w:hanging="173"/>
      </w:pPr>
      <w:r>
        <w:t>GPA: 3.3</w:t>
      </w:r>
    </w:p>
    <w:p>
      <w:pPr>
        <w:pStyle w:val="ListBullet"/>
        <w:spacing w:before="0" w:after="0" w:line="240" w:lineRule="auto"/>
        <w:ind w:left="259" w:hanging="173"/>
      </w:pPr>
      <w:r>
        <w:t>Relevant Coursework: Object Oriented Programming, Artificial Intelligence, Algorithms, Data Structures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EXPERIENCE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Bloomberg</w:t>
      </w:r>
      <w:r>
        <w:rPr>
          <w:rFonts w:ascii="Garamond" w:hAnsi="Garamond"/>
          <w:sz w:val="22"/>
        </w:rPr>
        <w:tab/>
        <w:t>Jun 2024 - Aug 2024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Software Development Intern</w:t>
      </w:r>
      <w:r>
        <w:rPr>
          <w:rFonts w:ascii="Garamond" w:hAnsi="Garamond"/>
          <w:sz w:val="22"/>
        </w:rPr>
        <w:tab/>
        <w:t>New York, NY</w:t>
      </w:r>
    </w:p>
    <w:p>
      <w:pPr>
        <w:pStyle w:val="ListBullet"/>
        <w:spacing w:before="0" w:after="0" w:line="240" w:lineRule="auto"/>
        <w:ind w:left="259" w:hanging="173"/>
      </w:pPr>
      <w:r>
        <w:t>Designed a Java REST API that let clients simultaneously update multiple interdependent elements within a large SQL Server database, improving client and server performance</w:t>
      </w:r>
    </w:p>
    <w:p>
      <w:pPr>
        <w:pStyle w:val="ListBullet"/>
        <w:spacing w:before="0" w:after="0" w:line="240" w:lineRule="auto"/>
        <w:ind w:left="259" w:hanging="173"/>
      </w:pPr>
      <w:r>
        <w:t>Used topological sorting on a DAG to correctly resolve data dependencies</w:t>
      </w:r>
    </w:p>
    <w:p>
      <w:pPr>
        <w:pStyle w:val="ListBullet"/>
        <w:spacing w:before="0" w:after="0" w:line="240" w:lineRule="auto"/>
        <w:ind w:left="259" w:hanging="173"/>
      </w:pPr>
      <w:r>
        <w:t>Refactored existing API calls to use XML Serializable objects and new backend methods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Amazon Web Services</w:t>
      </w:r>
      <w:r>
        <w:rPr>
          <w:rFonts w:ascii="Garamond" w:hAnsi="Garamond"/>
          <w:sz w:val="22"/>
        </w:rPr>
        <w:tab/>
        <w:t>May 2023 - Aug 2023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Software Development Intern</w:t>
      </w:r>
      <w:r>
        <w:rPr>
          <w:rFonts w:ascii="Garamond" w:hAnsi="Garamond"/>
          <w:sz w:val="22"/>
        </w:rPr>
        <w:tab/>
        <w:t>Austin, TX</w:t>
      </w:r>
    </w:p>
    <w:p>
      <w:pPr>
        <w:pStyle w:val="ListBullet"/>
        <w:spacing w:before="0" w:after="0" w:line="240" w:lineRule="auto"/>
        <w:ind w:left="259" w:hanging="173"/>
      </w:pPr>
      <w:r>
        <w:t>Built a Django and MySQL web application from scratch for Indeed employees to query, compare, and store marketing statistics for A/B testing</w:t>
      </w:r>
    </w:p>
    <w:p>
      <w:pPr>
        <w:pStyle w:val="ListBullet"/>
        <w:spacing w:before="0" w:after="0" w:line="240" w:lineRule="auto"/>
        <w:ind w:left="259" w:hanging="173"/>
      </w:pPr>
      <w:r>
        <w:t>Applied a Naive Bayes classifier to identify the significance of each metric and surface custom graphs for the most relevant query results</w:t>
      </w:r>
    </w:p>
    <w:p>
      <w:pPr>
        <w:pStyle w:val="ListBullet"/>
        <w:spacing w:before="0" w:after="0" w:line="240" w:lineRule="auto"/>
        <w:ind w:left="259" w:hanging="173"/>
      </w:pPr>
      <w:r>
        <w:t>Implemented an LDAP system to support user login and saving custom charts, graphs, information, and queries</w:t>
      </w:r>
    </w:p>
    <w:p>
      <w:pPr>
        <w:spacing w:before="60" w:after="0" w:line="240" w:lineRule="auto"/>
        <w:tabs>
          <w:tab w:val="right" w:pos="10512"/>
        </w:tabs>
      </w:pPr>
      <w:r>
        <w:rPr>
          <w:b/>
        </w:rPr>
        <w:t>Computational Materials Stream, Freshman Research Initiative</w:t>
      </w:r>
      <w:r>
        <w:rPr>
          <w:rFonts w:ascii="Garamond" w:hAnsi="Garamond"/>
          <w:sz w:val="22"/>
        </w:rPr>
        <w:tab/>
        <w:t>Jan 2023 - May 2023</w:t>
      </w:r>
    </w:p>
    <w:p>
      <w:pPr>
        <w:spacing w:before="0" w:after="0" w:line="240" w:lineRule="auto"/>
        <w:tabs>
          <w:tab w:val="right" w:pos="10512"/>
        </w:tabs>
      </w:pPr>
      <w:r>
        <w:rPr>
          <w:rFonts w:ascii="Garamond" w:hAnsi="Garamond"/>
          <w:i/>
          <w:sz w:val="22"/>
        </w:rPr>
        <w:t>Undergraduate Research Assistant</w:t>
      </w:r>
      <w:r>
        <w:rPr>
          <w:rFonts w:ascii="Garamond" w:hAnsi="Garamond"/>
          <w:sz w:val="22"/>
        </w:rPr>
        <w:tab/>
        <w:t>Austin, TX</w:t>
      </w:r>
    </w:p>
    <w:p>
      <w:pPr>
        <w:pStyle w:val="ListBullet"/>
        <w:spacing w:before="0" w:after="0" w:line="240" w:lineRule="auto"/>
        <w:ind w:left="259" w:hanging="173"/>
      </w:pPr>
      <w:r>
        <w:t>Gained research experience in computational science and engineering for catalytic materials and alternative energy applications</w:t>
      </w:r>
    </w:p>
    <w:p>
      <w:pPr>
        <w:pStyle w:val="ListBullet"/>
        <w:spacing w:before="0" w:after="0" w:line="240" w:lineRule="auto"/>
        <w:ind w:left="259" w:hanging="173"/>
      </w:pPr>
      <w:r>
        <w:t>Presented a poster on the performance of Palladium-Technetium catalysts in fuel cells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PROJECTS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Twitlist</w:t>
      </w:r>
      <w:r>
        <w:rPr>
          <w:rFonts w:ascii="Garamond" w:hAnsi="Garamond"/>
          <w:sz w:val="22"/>
        </w:rPr>
        <w:t xml:space="preserve"> | Flask, Python, APIs</w:t>
      </w:r>
    </w:p>
    <w:p>
      <w:pPr>
        <w:pStyle w:val="ListBullet"/>
        <w:spacing w:before="0" w:after="0" w:line="240" w:lineRule="auto"/>
        <w:ind w:left="259" w:hanging="173"/>
      </w:pPr>
      <w:r>
        <w:t>Created a Spotify playlist from the hashtags used by a given Twitter account using Flask, Mako templating, Requests, and the Spotify and Twitter APIs</w:t>
      </w:r>
    </w:p>
    <w:p>
      <w:pPr>
        <w:spacing w:before="60" w:after="0" w:line="240" w:lineRule="auto"/>
      </w:pPr>
      <w:r>
        <w:rPr>
          <w:rFonts w:ascii="Garamond" w:hAnsi="Garamond"/>
          <w:b/>
          <w:sz w:val="22"/>
        </w:rPr>
        <w:t>APEX Applications</w:t>
      </w:r>
      <w:r>
        <w:rPr>
          <w:rFonts w:ascii="Garamond" w:hAnsi="Garamond"/>
          <w:sz w:val="22"/>
        </w:rPr>
        <w:t xml:space="preserve"> | SQL, JSON, Cypher</w:t>
      </w:r>
    </w:p>
    <w:p>
      <w:pPr>
        <w:pStyle w:val="ListBullet"/>
        <w:spacing w:before="0" w:after="0" w:line="240" w:lineRule="auto"/>
        <w:ind w:left="259" w:hanging="173"/>
      </w:pPr>
      <w:r>
        <w:t>Built online applications that exercised permissions and a mobile application that fetched radio IP streams</w:t>
      </w:r>
    </w:p>
    <w:p>
      <w:pPr>
        <w:spacing w:before="100" w:after="20" w:line="240" w:lineRule="auto"/>
        <w:pBdr>
          <w:bottom w:val="single" w:sz="6" w:space="1" w:color="auto"/>
        </w:pBdr>
      </w:pPr>
      <w:r>
        <w:rPr>
          <w:rFonts w:ascii="Garamond" w:hAnsi="Garamond"/>
          <w:b/>
          <w:sz w:val="22"/>
        </w:rPr>
        <w:t>SKILLS</w:t>
      </w:r>
    </w:p>
    <w:p>
      <w:pPr>
        <w:spacing w:before="0" w:after="0" w:line="240" w:lineRule="auto"/>
      </w:pPr>
      <w:r>
        <w:rPr>
          <w:b/>
        </w:rPr>
        <w:t>Languages:</w:t>
      </w:r>
      <w:r>
        <w:t xml:space="preserve"> Java, C, C++, SQL, Python, JavaScript</w:t>
      </w:r>
    </w:p>
    <w:p>
      <w:pPr>
        <w:spacing w:before="0" w:after="0" w:line="240" w:lineRule="auto"/>
      </w:pPr>
      <w:r>
        <w:rPr>
          <w:b/>
        </w:rPr>
        <w:t>Frameworks/Tools:</w:t>
      </w:r>
      <w:r>
        <w:t xml:space="preserve"> Django, Flask, MySQL, SQL Server, React, Git</w:t>
      </w:r>
    </w:p>
    <w:p>
      <w:pPr>
        <w:spacing w:before="0" w:after="0" w:line="240" w:lineRule="auto"/>
      </w:pPr>
      <w:r>
        <w:rPr>
          <w:b/>
        </w:rPr>
        <w:t>Techniques:</w:t>
      </w:r>
      <w:r>
        <w:t xml:space="preserve"> REST APIs, A/B Testing, Data Analysis, Machine Learning, ETL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