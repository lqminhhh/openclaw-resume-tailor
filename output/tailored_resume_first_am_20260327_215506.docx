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LEBRON JAMES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first.last@resumeworded.com | +44 123456789 | New York, NY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New York University</w:t>
      </w:r>
      <w:r>
        <w:rPr>
          <w:rFonts w:ascii="Garamond" w:hAnsi="Garamond"/>
          <w:sz w:val="22"/>
        </w:rPr>
        <w:tab/>
        <w:t>Expected May 2019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Bachelor of Engineering, Major in Computer Science; Minors in Mathematics and Psychology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GPA: 3.93/4.0</w:t>
      </w:r>
    </w:p>
    <w:p>
      <w:pPr>
        <w:pStyle w:val="ListBullet"/>
        <w:spacing w:before="0" w:after="0" w:line="240" w:lineRule="auto"/>
        <w:ind w:left="259" w:hanging="173"/>
      </w:pPr>
      <w:r>
        <w:t>Relevant Coursework: Data Analysis, Software Engineering, Artificial Intelligence, Algorithms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Google</w:t>
      </w:r>
      <w:r>
        <w:rPr>
          <w:rFonts w:ascii="Garamond" w:hAnsi="Garamond"/>
          <w:sz w:val="22"/>
        </w:rPr>
        <w:tab/>
        <w:t>Jun 2017 – Sep 2017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Data Science Intern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Built a Tableau dashboard for core business KPIs, saving 10 hours per week of manual reporting</w:t>
      </w:r>
    </w:p>
    <w:p>
      <w:pPr>
        <w:pStyle w:val="ListBullet"/>
        <w:spacing w:before="0" w:after="0" w:line="240" w:lineRule="auto"/>
        <w:ind w:left="259" w:hanging="173"/>
      </w:pPr>
      <w:r>
        <w:t>Aggregated unstructured data from 20+ sources to support a new product, contributing to $100,000 in revenue</w:t>
      </w:r>
    </w:p>
    <w:p>
      <w:pPr>
        <w:pStyle w:val="ListBullet"/>
        <w:spacing w:before="0" w:after="0" w:line="240" w:lineRule="auto"/>
        <w:ind w:left="259" w:hanging="173"/>
      </w:pPr>
      <w:r>
        <w:t>Designed data pipeline architecture with a 5-person team for a product that scaled to 100,000 daily active users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Expedia</w:t>
      </w:r>
      <w:r>
        <w:rPr>
          <w:rFonts w:ascii="Garamond" w:hAnsi="Garamond"/>
          <w:sz w:val="22"/>
        </w:rPr>
        <w:tab/>
        <w:t>Jun 2016 – Sep 2016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Data Analyst Intern</w:t>
      </w:r>
      <w:r>
        <w:rPr>
          <w:rFonts w:ascii="Garamond" w:hAnsi="Garamond"/>
          <w:sz w:val="22"/>
        </w:rPr>
        <w:tab/>
        <w:t>Seattle, WA</w:t>
      </w:r>
    </w:p>
    <w:p>
      <w:pPr>
        <w:pStyle w:val="ListBullet"/>
        <w:spacing w:before="0" w:after="0" w:line="240" w:lineRule="auto"/>
        <w:ind w:left="259" w:hanging="173"/>
      </w:pPr>
      <w:r>
        <w:t>Implemented an electronic booking system that reduced labor cost by 30% and office overhead by 10%</w:t>
      </w:r>
    </w:p>
    <w:p>
      <w:pPr>
        <w:pStyle w:val="ListBullet"/>
        <w:spacing w:before="0" w:after="0" w:line="240" w:lineRule="auto"/>
        <w:ind w:left="259" w:hanging="173"/>
      </w:pPr>
      <w:r>
        <w:t>Analyzed data from 25,000 monthly active users to guide marketing and product strategy, improving engagement 2x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Recommendation Engine</w:t>
      </w:r>
      <w:r>
        <w:rPr>
          <w:rFonts w:ascii="Garamond" w:hAnsi="Garamond"/>
          <w:sz w:val="22"/>
        </w:rPr>
        <w:t xml:space="preserve"> | Python</w:t>
      </w:r>
    </w:p>
    <w:p>
      <w:pPr>
        <w:pStyle w:val="ListBullet"/>
        <w:spacing w:before="0" w:after="0" w:line="240" w:lineRule="auto"/>
        <w:ind w:left="259" w:hanging="173"/>
      </w:pPr>
      <w:r>
        <w:t>Designed and implemented a movie recommendation app in a 4-person team during a 3-day hackathon</w:t>
      </w:r>
    </w:p>
    <w:p>
      <w:pPr>
        <w:pStyle w:val="ListBullet"/>
        <w:spacing w:before="0" w:after="0" w:line="240" w:lineRule="auto"/>
        <w:ind w:left="259" w:hanging="173"/>
      </w:pPr>
      <w:r>
        <w:t>Recommended movies using 50+ data points and won most innovative project recognition from a Google engineer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Pintos - Model Operating System</w:t>
      </w:r>
      <w:r>
        <w:rPr>
          <w:rFonts w:ascii="Garamond" w:hAnsi="Garamond"/>
          <w:sz w:val="22"/>
        </w:rPr>
        <w:t xml:space="preserve"> | C++</w:t>
      </w:r>
    </w:p>
    <w:p>
      <w:pPr>
        <w:pStyle w:val="ListBullet"/>
        <w:spacing w:before="0" w:after="0" w:line="240" w:lineRule="auto"/>
        <w:ind w:left="259" w:hanging="173"/>
      </w:pPr>
      <w:r>
        <w:t>Designed and implemented a Unix-based operating system in a 4-person team using C++</w:t>
      </w:r>
    </w:p>
    <w:p>
      <w:pPr>
        <w:pStyle w:val="ListBullet"/>
        <w:spacing w:before="0" w:after="0" w:line="240" w:lineRule="auto"/>
        <w:ind w:left="259" w:hanging="173"/>
      </w:pPr>
      <w:r>
        <w:t>Won First Prize in Computing’s Senior Design Projects out of 100 teams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Python, SQL, PHP, JavaScript, HTML/CSS, MATLAB</w:t>
      </w:r>
    </w:p>
    <w:p>
      <w:pPr>
        <w:spacing w:before="0" w:after="0" w:line="240" w:lineRule="auto"/>
      </w:pPr>
      <w:r>
        <w:rPr>
          <w:b/>
        </w:rPr>
        <w:t>Tools:</w:t>
      </w:r>
      <w:r>
        <w:t xml:space="preserve"> Tableau, Excel</w:t>
      </w:r>
    </w:p>
    <w:p>
      <w:pPr>
        <w:spacing w:before="0" w:after="0" w:line="240" w:lineRule="auto"/>
      </w:pPr>
      <w:r>
        <w:rPr>
          <w:b/>
        </w:rPr>
        <w:t>Techniques:</w:t>
      </w:r>
      <w:r>
        <w:t xml:space="preserve"> Data Analysis, Machine Learning, ETL, Dashboarding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