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Garamond" w:hAnsi="Garamond"/>
          <w:b/>
          <w:sz w:val="30"/>
        </w:rPr>
        <w:t>Stephen Curry</w:t>
      </w:r>
    </w:p>
    <w:p>
      <w:pPr>
        <w:spacing w:before="0" w:after="0" w:line="240" w:lineRule="auto"/>
        <w:jc w:val="center"/>
      </w:pPr>
      <w:r>
        <w:rPr>
          <w:rFonts w:ascii="Garamond" w:hAnsi="Garamond"/>
          <w:sz w:val="22"/>
        </w:rPr>
        <w:t>steph@su.edu | 123-456-7890 | linkedin.com/in/steph | github.com/steph</w:t>
      </w:r>
    </w:p>
    <w:p>
      <w:pPr>
        <w:spacing w:before="100" w:after="20" w:line="240" w:lineRule="auto"/>
        <w:pBdr>
          <w:bottom w:val="single" w:sz="6" w:space="1" w:color="auto"/>
        </w:pBdr>
      </w:pPr>
      <w:r>
        <w:rPr>
          <w:rFonts w:ascii="Garamond" w:hAnsi="Garamond"/>
          <w:b/>
          <w:sz w:val="22"/>
        </w:rPr>
        <w:t>EDUCATION</w:t>
      </w:r>
    </w:p>
    <w:p>
      <w:pPr>
        <w:spacing w:before="60" w:after="0" w:line="240" w:lineRule="auto"/>
        <w:tabs>
          <w:tab w:val="right" w:pos="10512"/>
        </w:tabs>
      </w:pPr>
      <w:r>
        <w:rPr>
          <w:b/>
        </w:rPr>
        <w:t>Harvard University</w:t>
      </w:r>
      <w:r>
        <w:rPr>
          <w:rFonts w:ascii="Garamond" w:hAnsi="Garamond"/>
          <w:sz w:val="22"/>
        </w:rPr>
        <w:tab/>
        <w:t>May 2021</w:t>
      </w:r>
    </w:p>
    <w:p>
      <w:pPr>
        <w:spacing w:before="0" w:after="0" w:line="240" w:lineRule="auto"/>
        <w:tabs>
          <w:tab w:val="right" w:pos="10512"/>
        </w:tabs>
      </w:pPr>
      <w:r>
        <w:rPr>
          <w:rFonts w:ascii="Garamond" w:hAnsi="Garamond"/>
          <w:i/>
          <w:sz w:val="22"/>
        </w:rPr>
        <w:t>Bachelor of Science in Computer Science, Minor in Business</w:t>
      </w:r>
      <w:r>
        <w:rPr>
          <w:rFonts w:ascii="Garamond" w:hAnsi="Garamond"/>
          <w:sz w:val="22"/>
        </w:rPr>
        <w:tab/>
        <w:t>Cambridge, MA</w:t>
      </w:r>
    </w:p>
    <w:p>
      <w:pPr>
        <w:spacing w:before="60" w:after="0" w:line="240" w:lineRule="auto"/>
        <w:tabs>
          <w:tab w:val="right" w:pos="10512"/>
        </w:tabs>
      </w:pPr>
      <w:r>
        <w:rPr>
          <w:b/>
        </w:rPr>
        <w:t>Blinn College</w:t>
      </w:r>
      <w:r>
        <w:rPr>
          <w:rFonts w:ascii="Garamond" w:hAnsi="Garamond"/>
          <w:sz w:val="22"/>
        </w:rPr>
        <w:tab/>
        <w:t>May 2018</w:t>
      </w:r>
    </w:p>
    <w:p>
      <w:pPr>
        <w:spacing w:before="0" w:after="0" w:line="240" w:lineRule="auto"/>
        <w:tabs>
          <w:tab w:val="right" w:pos="10512"/>
        </w:tabs>
      </w:pPr>
      <w:r>
        <w:rPr>
          <w:rFonts w:ascii="Garamond" w:hAnsi="Garamond"/>
          <w:i/>
          <w:sz w:val="22"/>
        </w:rPr>
        <w:t>Associate's in Liberal Arts</w:t>
      </w:r>
      <w:r>
        <w:rPr>
          <w:rFonts w:ascii="Garamond" w:hAnsi="Garamond"/>
          <w:sz w:val="22"/>
        </w:rPr>
        <w:tab/>
        <w:t>Bryan, TX</w:t>
      </w:r>
    </w:p>
    <w:p>
      <w:pPr>
        <w:spacing w:before="100" w:after="20" w:line="240" w:lineRule="auto"/>
        <w:pBdr>
          <w:bottom w:val="single" w:sz="6" w:space="1" w:color="auto"/>
        </w:pBdr>
      </w:pPr>
      <w:r>
        <w:rPr>
          <w:rFonts w:ascii="Garamond" w:hAnsi="Garamond"/>
          <w:b/>
          <w:sz w:val="22"/>
        </w:rPr>
        <w:t>EXPERIENCE</w:t>
      </w:r>
    </w:p>
    <w:p>
      <w:pPr>
        <w:spacing w:before="60" w:after="0" w:line="240" w:lineRule="auto"/>
        <w:tabs>
          <w:tab w:val="right" w:pos="10512"/>
        </w:tabs>
      </w:pPr>
      <w:r>
        <w:rPr>
          <w:b/>
        </w:rPr>
        <w:t>Undergraduate Research Assistant</w:t>
      </w:r>
      <w:r>
        <w:rPr>
          <w:rFonts w:ascii="Garamond" w:hAnsi="Garamond"/>
          <w:sz w:val="22"/>
        </w:rPr>
        <w:tab/>
        <w:t>Jun 2020 – Present</w:t>
      </w:r>
    </w:p>
    <w:p>
      <w:pPr>
        <w:spacing w:before="0" w:after="0" w:line="240" w:lineRule="auto"/>
        <w:tabs>
          <w:tab w:val="right" w:pos="10512"/>
        </w:tabs>
      </w:pPr>
      <w:r>
        <w:rPr>
          <w:rFonts w:ascii="Garamond" w:hAnsi="Garamond"/>
          <w:i/>
          <w:sz w:val="22"/>
        </w:rPr>
        <w:t>Texas A&amp;M University</w:t>
      </w:r>
      <w:r>
        <w:rPr>
          <w:rFonts w:ascii="Garamond" w:hAnsi="Garamond"/>
          <w:sz w:val="22"/>
        </w:rPr>
        <w:tab/>
        <w:t>College Station, TX</w:t>
      </w:r>
    </w:p>
    <w:p>
      <w:pPr>
        <w:pStyle w:val="ListBullet"/>
        <w:spacing w:before="0" w:after="0" w:line="240" w:lineRule="auto"/>
        <w:ind w:left="259" w:hanging="173"/>
      </w:pPr>
      <w:r>
        <w:t>Developed a REST API using FastAPI and PostgreSQL to store data from learning management systems</w:t>
      </w:r>
    </w:p>
    <w:p>
      <w:pPr>
        <w:pStyle w:val="ListBullet"/>
        <w:spacing w:before="0" w:after="0" w:line="240" w:lineRule="auto"/>
        <w:ind w:left="259" w:hanging="173"/>
      </w:pPr>
      <w:r>
        <w:t>Built a full-stack web application using Flask, React, PostgreSQL, and Docker to analyze GitHub data</w:t>
      </w:r>
    </w:p>
    <w:p>
      <w:pPr>
        <w:pStyle w:val="ListBullet"/>
        <w:spacing w:before="0" w:after="0" w:line="240" w:lineRule="auto"/>
        <w:ind w:left="259" w:hanging="173"/>
      </w:pPr>
      <w:r>
        <w:t>Explored ways to visualize GitHub collaboration in a classroom setting</w:t>
      </w:r>
    </w:p>
    <w:p>
      <w:pPr>
        <w:spacing w:before="60" w:after="0" w:line="240" w:lineRule="auto"/>
        <w:tabs>
          <w:tab w:val="right" w:pos="10512"/>
        </w:tabs>
      </w:pPr>
      <w:r>
        <w:rPr>
          <w:b/>
        </w:rPr>
        <w:t>Information Technology Support Specialist</w:t>
      </w:r>
      <w:r>
        <w:rPr>
          <w:rFonts w:ascii="Garamond" w:hAnsi="Garamond"/>
          <w:sz w:val="22"/>
        </w:rPr>
        <w:tab/>
        <w:t>Sep. 2018 – Present</w:t>
      </w:r>
    </w:p>
    <w:p>
      <w:pPr>
        <w:spacing w:before="0" w:after="0" w:line="240" w:lineRule="auto"/>
        <w:tabs>
          <w:tab w:val="right" w:pos="10512"/>
        </w:tabs>
      </w:pPr>
      <w:r>
        <w:rPr>
          <w:rFonts w:ascii="Garamond" w:hAnsi="Garamond"/>
          <w:i/>
          <w:sz w:val="22"/>
        </w:rPr>
        <w:t>Southwestern University</w:t>
      </w:r>
      <w:r>
        <w:rPr>
          <w:rFonts w:ascii="Garamond" w:hAnsi="Garamond"/>
          <w:sz w:val="22"/>
        </w:rPr>
        <w:tab/>
        <w:t>Georgetown, TX</w:t>
      </w:r>
    </w:p>
    <w:p>
      <w:pPr>
        <w:pStyle w:val="ListBullet"/>
        <w:spacing w:before="0" w:after="0" w:line="240" w:lineRule="auto"/>
        <w:ind w:left="259" w:hanging="173"/>
      </w:pPr>
      <w:r>
        <w:t>Communicated with managers to set up campus computers used across campus</w:t>
      </w:r>
    </w:p>
    <w:p>
      <w:pPr>
        <w:pStyle w:val="ListBullet"/>
        <w:spacing w:before="0" w:after="0" w:line="240" w:lineRule="auto"/>
        <w:ind w:left="259" w:hanging="173"/>
      </w:pPr>
      <w:r>
        <w:t>Assessed and troubleshot computer problems brought by students, faculty, and staff</w:t>
      </w:r>
    </w:p>
    <w:p>
      <w:pPr>
        <w:pStyle w:val="ListBullet"/>
        <w:spacing w:before="0" w:after="0" w:line="240" w:lineRule="auto"/>
        <w:ind w:left="259" w:hanging="173"/>
      </w:pPr>
      <w:r>
        <w:t>Maintained computers, classroom equipment, and 200 printers across campus</w:t>
      </w:r>
    </w:p>
    <w:p>
      <w:pPr>
        <w:spacing w:before="60" w:after="0" w:line="240" w:lineRule="auto"/>
        <w:tabs>
          <w:tab w:val="right" w:pos="10512"/>
        </w:tabs>
      </w:pPr>
      <w:r>
        <w:rPr>
          <w:b/>
        </w:rPr>
        <w:t>Artificial Intelligence Research Assistant</w:t>
      </w:r>
      <w:r>
        <w:rPr>
          <w:rFonts w:ascii="Garamond" w:hAnsi="Garamond"/>
          <w:sz w:val="22"/>
        </w:rPr>
        <w:tab/>
        <w:t>May 2019 – Jul 2019</w:t>
      </w:r>
    </w:p>
    <w:p>
      <w:pPr>
        <w:spacing w:before="0" w:after="0" w:line="240" w:lineRule="auto"/>
        <w:tabs>
          <w:tab w:val="right" w:pos="10512"/>
        </w:tabs>
      </w:pPr>
      <w:r>
        <w:rPr>
          <w:rFonts w:ascii="Garamond" w:hAnsi="Garamond"/>
          <w:i/>
          <w:sz w:val="22"/>
        </w:rPr>
        <w:t>Southwestern University</w:t>
      </w:r>
      <w:r>
        <w:rPr>
          <w:rFonts w:ascii="Garamond" w:hAnsi="Garamond"/>
          <w:sz w:val="22"/>
        </w:rPr>
        <w:tab/>
        <w:t>Georgetown, TX</w:t>
      </w:r>
    </w:p>
    <w:p>
      <w:pPr>
        <w:pStyle w:val="ListBullet"/>
        <w:spacing w:before="0" w:after="0" w:line="240" w:lineRule="auto"/>
        <w:ind w:left="259" w:hanging="173"/>
      </w:pPr>
      <w:r>
        <w:t>Explored methods to generate video game dungeons based on The Legend of Zelda</w:t>
      </w:r>
    </w:p>
    <w:p>
      <w:pPr>
        <w:pStyle w:val="ListBullet"/>
        <w:spacing w:before="0" w:after="0" w:line="240" w:lineRule="auto"/>
        <w:ind w:left="259" w:hanging="173"/>
      </w:pPr>
      <w:r>
        <w:t>Developed a Java game to test generated dungeons</w:t>
      </w:r>
    </w:p>
    <w:p>
      <w:pPr>
        <w:pStyle w:val="ListBullet"/>
        <w:spacing w:before="0" w:after="0" w:line="240" w:lineRule="auto"/>
        <w:ind w:left="259" w:hanging="173"/>
      </w:pPr>
      <w:r>
        <w:t>Wrote an 8-page paper and gave multiple presentations on campus</w:t>
      </w:r>
    </w:p>
    <w:p>
      <w:pPr>
        <w:spacing w:before="100" w:after="20" w:line="240" w:lineRule="auto"/>
        <w:pBdr>
          <w:bottom w:val="single" w:sz="6" w:space="1" w:color="auto"/>
        </w:pBdr>
      </w:pPr>
      <w:r>
        <w:rPr>
          <w:rFonts w:ascii="Garamond" w:hAnsi="Garamond"/>
          <w:b/>
          <w:sz w:val="22"/>
        </w:rPr>
        <w:t>PROJECTS</w:t>
      </w:r>
    </w:p>
    <w:p>
      <w:pPr>
        <w:spacing w:before="60" w:after="0" w:line="240" w:lineRule="auto"/>
      </w:pPr>
      <w:r>
        <w:rPr>
          <w:rFonts w:ascii="Garamond" w:hAnsi="Garamond"/>
          <w:b/>
          <w:sz w:val="22"/>
        </w:rPr>
        <w:t>Gitlytics</w:t>
      </w:r>
      <w:r>
        <w:rPr>
          <w:rFonts w:ascii="Garamond" w:hAnsi="Garamond"/>
          <w:sz w:val="22"/>
        </w:rPr>
        <w:t xml:space="preserve"> | Python, Flask, React</w:t>
      </w:r>
    </w:p>
    <w:p>
      <w:pPr>
        <w:pStyle w:val="ListBullet"/>
        <w:spacing w:before="0" w:after="0" w:line="240" w:lineRule="auto"/>
        <w:ind w:left="259" w:hanging="173"/>
      </w:pPr>
      <w:r>
        <w:t>Developed a full-stack web application with Flask serving a REST API and React as the frontend</w:t>
      </w:r>
    </w:p>
    <w:p>
      <w:pPr>
        <w:pStyle w:val="ListBullet"/>
        <w:spacing w:before="0" w:after="0" w:line="240" w:lineRule="auto"/>
        <w:ind w:left="259" w:hanging="173"/>
      </w:pPr>
      <w:r>
        <w:t>Implemented GitHub OAuth to access repository data and visualize collaboration</w:t>
      </w:r>
    </w:p>
    <w:p>
      <w:pPr>
        <w:spacing w:before="60" w:after="0" w:line="240" w:lineRule="auto"/>
      </w:pPr>
      <w:r>
        <w:rPr>
          <w:rFonts w:ascii="Garamond" w:hAnsi="Garamond"/>
          <w:b/>
          <w:sz w:val="22"/>
        </w:rPr>
        <w:t>Simple Paintball</w:t>
      </w:r>
      <w:r>
        <w:rPr>
          <w:rFonts w:ascii="Garamond" w:hAnsi="Garamond"/>
          <w:sz w:val="22"/>
        </w:rPr>
        <w:t xml:space="preserve"> | Java, Git, Maven</w:t>
      </w:r>
    </w:p>
    <w:p>
      <w:pPr>
        <w:pStyle w:val="ListBullet"/>
        <w:spacing w:before="0" w:after="0" w:line="240" w:lineRule="auto"/>
        <w:ind w:left="259" w:hanging="173"/>
      </w:pPr>
      <w:r>
        <w:t>Developed a Minecraft server plugin and published it to websites with 2K+ downloads</w:t>
      </w:r>
    </w:p>
    <w:p>
      <w:pPr>
        <w:pStyle w:val="ListBullet"/>
        <w:spacing w:before="0" w:after="0" w:line="240" w:lineRule="auto"/>
        <w:ind w:left="259" w:hanging="173"/>
      </w:pPr>
      <w:r>
        <w:t>Implemented continuous delivery using TravisCI to build the plugin on new releases</w:t>
      </w:r>
    </w:p>
    <w:p>
      <w:pPr>
        <w:spacing w:before="100" w:after="20" w:line="240" w:lineRule="auto"/>
        <w:pBdr>
          <w:bottom w:val="single" w:sz="6" w:space="1" w:color="auto"/>
        </w:pBdr>
      </w:pPr>
      <w:r>
        <w:rPr>
          <w:rFonts w:ascii="Garamond" w:hAnsi="Garamond"/>
          <w:b/>
          <w:sz w:val="22"/>
        </w:rPr>
        <w:t>SKILLS</w:t>
      </w:r>
    </w:p>
    <w:p>
      <w:pPr>
        <w:spacing w:before="0" w:after="0" w:line="240" w:lineRule="auto"/>
      </w:pPr>
      <w:r>
        <w:rPr>
          <w:b/>
        </w:rPr>
        <w:t>Languages:</w:t>
      </w:r>
      <w:r>
        <w:t xml:space="preserve"> Java, Python, C/C++, SQL, JavaScript, HTML/CSS, R</w:t>
      </w:r>
    </w:p>
    <w:p>
      <w:pPr>
        <w:spacing w:before="0" w:after="0" w:line="240" w:lineRule="auto"/>
      </w:pPr>
      <w:r>
        <w:rPr>
          <w:b/>
        </w:rPr>
        <w:t>Frameworks:</w:t>
      </w:r>
      <w:r>
        <w:t xml:space="preserve"> React, Node.js, Flask, FastAPI, JUnit</w:t>
      </w:r>
    </w:p>
    <w:p>
      <w:pPr>
        <w:spacing w:before="0" w:after="0" w:line="240" w:lineRule="auto"/>
      </w:pPr>
      <w:r>
        <w:rPr>
          <w:b/>
        </w:rPr>
        <w:t>Tools:</w:t>
      </w:r>
      <w:r>
        <w:t xml:space="preserve"> Git, Docker, TravisCI, Google Cloud Platform, VS Code, PyCharm, IntelliJ, Eclipse</w:t>
      </w:r>
    </w:p>
    <w:p>
      <w:pPr>
        <w:spacing w:before="0" w:after="0" w:line="240" w:lineRule="auto"/>
      </w:pPr>
      <w:r>
        <w:rPr>
          <w:b/>
        </w:rPr>
        <w:t>Libraries:</w:t>
      </w:r>
      <w:r>
        <w:t xml:space="preserve"> pandas, NumPy, Matplotlib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